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Sarah Jenkins</w:t>
      </w:r>
    </w:p>
    <w:p>
      <w:r>
        <w:t>sarah.jenkins@techmail.org | (415) 555-0199 | San Francisco, CA</w:t>
      </w:r>
    </w:p>
    <w:p>
      <w:r>
        <w:t>LinkedIn: https://www.linkedin.com/in/sarahjenkins-dev | GitHub: https://github.com/sarahjenkins</w:t>
      </w:r>
    </w:p>
    <w:p>
      <w:pPr>
        <w:pStyle w:val="Heading1"/>
      </w:pPr>
      <w:r>
        <w:rPr>
          <w:b/>
        </w:rPr>
        <w:t>Work Experience</w:t>
      </w:r>
    </w:p>
    <w:p>
      <w:r>
        <w:rPr>
          <w:b/>
        </w:rPr>
        <w:t>Full Stack Developer</w:t>
      </w:r>
      <w:r>
        <w:t xml:space="preserve"> - Apex Cloud Systems (Aug 2022 - Present)</w:t>
      </w:r>
    </w:p>
    <w:p>
      <w:r>
        <w:t>• Architected scalable web applications using TypeScript, React, and Node.js.</w:t>
      </w:r>
    </w:p>
    <w:p>
      <w:r>
        <w:t>• Deployed cloud services on AWS with Docker and Kubernetes.</w:t>
      </w:r>
    </w:p>
    <w:p>
      <w:r>
        <w:rPr>
          <w:b/>
        </w:rPr>
        <w:t>Software Engineer</w:t>
      </w:r>
      <w:r>
        <w:t xml:space="preserve"> - Pinnacle Software Labs (Jul 2020 - Jul 2022)</w:t>
      </w:r>
    </w:p>
    <w:p>
      <w:r>
        <w:t>• Built high-performance microservices using Python, Redis, and MongoDB.</w:t>
      </w:r>
    </w:p>
    <w:p>
      <w:r>
        <w:t>• Configured CI/CD pipelines with GitHub Actions.</w:t>
      </w:r>
    </w:p>
    <w:p>
      <w:pPr>
        <w:pStyle w:val="Heading1"/>
      </w:pPr>
      <w:r>
        <w:rPr>
          <w:b/>
        </w:rPr>
        <w:t>Education</w:t>
      </w:r>
    </w:p>
    <w:p>
      <w:r>
        <w:rPr>
          <w:b/>
        </w:rPr>
        <w:t>Master of Science in Computer Science</w:t>
      </w:r>
      <w:r>
        <w:t xml:space="preserve"> | Stanford University (2020)</w:t>
      </w:r>
    </w:p>
    <w:p>
      <w:r>
        <w:rPr>
          <w:b/>
        </w:rPr>
        <w:t>Bachelor of Science</w:t>
      </w:r>
      <w:r>
        <w:t xml:space="preserve"> | University of California (2018)</w:t>
      </w:r>
    </w:p>
    <w:p>
      <w:pPr>
        <w:pStyle w:val="Heading1"/>
      </w:pPr>
      <w:r>
        <w:rPr>
          <w:b/>
        </w:rPr>
        <w:t>Technical Skills</w:t>
      </w:r>
    </w:p>
    <w:p>
      <w:r>
        <w:t>Languages: JavaScript, TypeScript, Python, SQL</w:t>
      </w:r>
    </w:p>
    <w:p>
      <w:r>
        <w:t>Frameworks &amp; Tools: React, Node.js, Express, AWS, Docker, Kubernetes, Redis, MongoDB, GraphQL,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